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54F4" w14:textId="77777777" w:rsidR="00410398" w:rsidRDefault="00000000">
      <w:pPr>
        <w:pStyle w:val="Title"/>
        <w:jc w:val="center"/>
      </w:pPr>
      <w:r>
        <w:t>AWS EC2 Instance Creation, EBS Volume and Snapshot SOP</w:t>
      </w:r>
    </w:p>
    <w:p w14:paraId="666D7AA0" w14:textId="77777777" w:rsidR="006547E3" w:rsidRDefault="00000000">
      <w:pPr>
        <w:rPr>
          <w:sz w:val="28"/>
          <w:szCs w:val="28"/>
        </w:rPr>
      </w:pPr>
      <w:r w:rsidRPr="000C4CD9">
        <w:rPr>
          <w:sz w:val="28"/>
          <w:szCs w:val="28"/>
        </w:rPr>
        <w:t>Purpose:</w:t>
      </w:r>
    </w:p>
    <w:p w14:paraId="3F19CA11" w14:textId="21878106" w:rsidR="00410398" w:rsidRPr="000C4CD9" w:rsidRDefault="00000000">
      <w:pPr>
        <w:rPr>
          <w:sz w:val="28"/>
          <w:szCs w:val="28"/>
        </w:rPr>
      </w:pPr>
      <w:r w:rsidRPr="000C4CD9">
        <w:rPr>
          <w:sz w:val="28"/>
          <w:szCs w:val="28"/>
        </w:rPr>
        <w:t xml:space="preserve"> To create an EC2 instance, attach/manage EBS volumes, create snapshots, and maintain documentation for AWS infrastructure.</w:t>
      </w:r>
    </w:p>
    <w:p w14:paraId="5B69B535" w14:textId="77777777" w:rsidR="00410398" w:rsidRPr="000C4CD9" w:rsidRDefault="00000000">
      <w:pPr>
        <w:pStyle w:val="Heading1"/>
        <w:rPr>
          <w:sz w:val="32"/>
          <w:szCs w:val="32"/>
        </w:rPr>
      </w:pPr>
      <w:r w:rsidRPr="000C4CD9">
        <w:rPr>
          <w:sz w:val="32"/>
          <w:szCs w:val="32"/>
        </w:rPr>
        <w:t>Step 1: AWS Console Home</w:t>
      </w:r>
    </w:p>
    <w:p w14:paraId="01599397" w14:textId="77777777" w:rsidR="00410398" w:rsidRPr="000C4CD9" w:rsidRDefault="00000000">
      <w:pPr>
        <w:rPr>
          <w:sz w:val="24"/>
          <w:szCs w:val="24"/>
        </w:rPr>
      </w:pPr>
      <w:r w:rsidRPr="000C4CD9">
        <w:rPr>
          <w:sz w:val="24"/>
          <w:szCs w:val="24"/>
        </w:rPr>
        <w:t>Login to AWS Console and navigate to EC2 from the Console Home page.</w:t>
      </w:r>
    </w:p>
    <w:p w14:paraId="647FB975" w14:textId="77777777" w:rsidR="00410398" w:rsidRDefault="00000000">
      <w:r>
        <w:rPr>
          <w:noProof/>
        </w:rPr>
        <w:drawing>
          <wp:inline distT="0" distB="0" distL="0" distR="0" wp14:anchorId="31F6C708" wp14:editId="46B3AC6F">
            <wp:extent cx="5044440" cy="267986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15495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1814" cy="26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A0CA" w14:textId="4EC78E1C" w:rsidR="00410398" w:rsidRPr="000C4CD9" w:rsidRDefault="00000000">
      <w:pPr>
        <w:pStyle w:val="Heading1"/>
        <w:rPr>
          <w:sz w:val="32"/>
          <w:szCs w:val="32"/>
        </w:rPr>
      </w:pPr>
      <w:r w:rsidRPr="000C4CD9">
        <w:rPr>
          <w:sz w:val="32"/>
          <w:szCs w:val="32"/>
        </w:rPr>
        <w:t>Step 2: EC2 Dashboard</w:t>
      </w:r>
    </w:p>
    <w:p w14:paraId="33F717D0" w14:textId="199C79DB" w:rsidR="00410398" w:rsidRDefault="00000000">
      <w:r w:rsidRPr="000C4CD9">
        <w:rPr>
          <w:sz w:val="24"/>
          <w:szCs w:val="24"/>
        </w:rPr>
        <w:t>Open EC2 service and click Launch Instance</w:t>
      </w:r>
      <w:r>
        <w:t>.</w:t>
      </w:r>
    </w:p>
    <w:p w14:paraId="2AC60FDE" w14:textId="77777777" w:rsidR="006547E3" w:rsidRDefault="006547E3"/>
    <w:p w14:paraId="506836EC" w14:textId="77777777" w:rsidR="006547E3" w:rsidRDefault="006547E3"/>
    <w:p w14:paraId="7F2DDDD2" w14:textId="77777777" w:rsidR="006547E3" w:rsidRDefault="006547E3"/>
    <w:p w14:paraId="29594368" w14:textId="490FD366" w:rsidR="00410398" w:rsidRDefault="00000000">
      <w:r>
        <w:rPr>
          <w:noProof/>
        </w:rPr>
        <w:lastRenderedPageBreak/>
        <w:drawing>
          <wp:inline distT="0" distB="0" distL="0" distR="0" wp14:anchorId="66BF4E54" wp14:editId="2102C877">
            <wp:extent cx="5036820" cy="2675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1550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8531" cy="270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B323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t>Step 3: Launch Instance - Basic Configuration</w:t>
      </w:r>
    </w:p>
    <w:p w14:paraId="04943510" w14:textId="77777777" w:rsidR="00410398" w:rsidRDefault="00000000">
      <w:pPr>
        <w:rPr>
          <w:sz w:val="24"/>
          <w:szCs w:val="24"/>
        </w:rPr>
      </w:pPr>
      <w:r w:rsidRPr="006547E3">
        <w:rPr>
          <w:sz w:val="24"/>
          <w:szCs w:val="24"/>
        </w:rPr>
        <w:t>Provide instance name and select the required Amazon Machine Image (AMI).</w:t>
      </w:r>
    </w:p>
    <w:p w14:paraId="16BE402B" w14:textId="77777777" w:rsidR="006547E3" w:rsidRPr="006547E3" w:rsidRDefault="006547E3">
      <w:pPr>
        <w:rPr>
          <w:sz w:val="24"/>
          <w:szCs w:val="24"/>
        </w:rPr>
      </w:pPr>
    </w:p>
    <w:p w14:paraId="44C45724" w14:textId="77777777" w:rsidR="00410398" w:rsidRDefault="00000000">
      <w:r>
        <w:rPr>
          <w:noProof/>
        </w:rPr>
        <w:drawing>
          <wp:inline distT="0" distB="0" distL="0" distR="0" wp14:anchorId="57602499" wp14:editId="1E68D9DA">
            <wp:extent cx="5303520" cy="2817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1550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DFFD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t>Step 4: Select AMI</w:t>
      </w:r>
    </w:p>
    <w:p w14:paraId="52C2DB9F" w14:textId="77777777" w:rsidR="006547E3" w:rsidRDefault="006547E3">
      <w:pPr>
        <w:rPr>
          <w:sz w:val="24"/>
          <w:szCs w:val="24"/>
        </w:rPr>
      </w:pPr>
    </w:p>
    <w:p w14:paraId="0250B392" w14:textId="618BFF02" w:rsidR="00410398" w:rsidRDefault="00000000">
      <w:r w:rsidRPr="006547E3">
        <w:rPr>
          <w:sz w:val="24"/>
          <w:szCs w:val="24"/>
        </w:rPr>
        <w:t>Choose Amazon Linux/Ubuntu/Windows as per project requirements</w:t>
      </w:r>
      <w:r>
        <w:t>.</w:t>
      </w:r>
    </w:p>
    <w:p w14:paraId="6D05A687" w14:textId="77777777" w:rsidR="00410398" w:rsidRDefault="00000000">
      <w:r>
        <w:rPr>
          <w:noProof/>
        </w:rPr>
        <w:lastRenderedPageBreak/>
        <w:drawing>
          <wp:inline distT="0" distB="0" distL="0" distR="0" wp14:anchorId="377A329F" wp14:editId="65F4E0F7">
            <wp:extent cx="5303520" cy="28174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1550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759F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t>Step 5: Instance Type and Key Pair</w:t>
      </w:r>
    </w:p>
    <w:p w14:paraId="00F70073" w14:textId="77777777" w:rsidR="00410398" w:rsidRPr="006547E3" w:rsidRDefault="00000000">
      <w:pPr>
        <w:rPr>
          <w:sz w:val="24"/>
          <w:szCs w:val="24"/>
        </w:rPr>
      </w:pPr>
      <w:r w:rsidRPr="006547E3">
        <w:rPr>
          <w:sz w:val="24"/>
          <w:szCs w:val="24"/>
        </w:rPr>
        <w:t>Select instance type (e.g., t</w:t>
      </w:r>
      <w:proofErr w:type="gramStart"/>
      <w:r w:rsidRPr="006547E3">
        <w:rPr>
          <w:sz w:val="24"/>
          <w:szCs w:val="24"/>
        </w:rPr>
        <w:t>3.micro</w:t>
      </w:r>
      <w:proofErr w:type="gramEnd"/>
      <w:r w:rsidRPr="006547E3">
        <w:rPr>
          <w:sz w:val="24"/>
          <w:szCs w:val="24"/>
        </w:rPr>
        <w:t>) and create/select a key pair.</w:t>
      </w:r>
    </w:p>
    <w:p w14:paraId="1ED8EB49" w14:textId="77777777" w:rsidR="00410398" w:rsidRDefault="00000000">
      <w:r>
        <w:rPr>
          <w:noProof/>
        </w:rPr>
        <w:drawing>
          <wp:inline distT="0" distB="0" distL="0" distR="0" wp14:anchorId="7E675073" wp14:editId="5C863B1F">
            <wp:extent cx="5303520" cy="2817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1551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0925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t>Step 6: Network Configuration</w:t>
      </w:r>
    </w:p>
    <w:p w14:paraId="28B68335" w14:textId="77777777" w:rsidR="00410398" w:rsidRPr="006547E3" w:rsidRDefault="00000000">
      <w:pPr>
        <w:rPr>
          <w:sz w:val="24"/>
          <w:szCs w:val="24"/>
        </w:rPr>
      </w:pPr>
      <w:r w:rsidRPr="006547E3">
        <w:rPr>
          <w:sz w:val="24"/>
          <w:szCs w:val="24"/>
        </w:rPr>
        <w:t>Configure VPC, subnet, public IP and security group rules (SSH/HTTP/HTTPS).</w:t>
      </w:r>
    </w:p>
    <w:p w14:paraId="7CD45145" w14:textId="77777777" w:rsidR="00410398" w:rsidRDefault="00000000">
      <w:r>
        <w:rPr>
          <w:noProof/>
        </w:rPr>
        <w:lastRenderedPageBreak/>
        <w:drawing>
          <wp:inline distT="0" distB="0" distL="0" distR="0" wp14:anchorId="2496EB1B" wp14:editId="4CC6324A">
            <wp:extent cx="5303520" cy="2817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1551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C86D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t>Step 7: Launch Instance</w:t>
      </w:r>
    </w:p>
    <w:p w14:paraId="1B9BE5AD" w14:textId="77777777" w:rsidR="00410398" w:rsidRPr="006547E3" w:rsidRDefault="00000000">
      <w:pPr>
        <w:rPr>
          <w:sz w:val="24"/>
          <w:szCs w:val="24"/>
        </w:rPr>
      </w:pPr>
      <w:r w:rsidRPr="006547E3">
        <w:rPr>
          <w:sz w:val="24"/>
          <w:szCs w:val="24"/>
        </w:rPr>
        <w:t>Review storage settings and click Launch Instance.</w:t>
      </w:r>
    </w:p>
    <w:p w14:paraId="46C6DCDD" w14:textId="77777777" w:rsidR="00410398" w:rsidRDefault="00000000">
      <w:r>
        <w:rPr>
          <w:noProof/>
        </w:rPr>
        <w:drawing>
          <wp:inline distT="0" distB="0" distL="0" distR="0" wp14:anchorId="6A8425A9" wp14:editId="6AA5A9FF">
            <wp:extent cx="5303520" cy="28174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1552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DAE8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t>Step 8: Git Repository Structure</w:t>
      </w:r>
    </w:p>
    <w:p w14:paraId="52C1E134" w14:textId="77777777" w:rsidR="00410398" w:rsidRPr="006547E3" w:rsidRDefault="00000000">
      <w:pPr>
        <w:rPr>
          <w:sz w:val="24"/>
          <w:szCs w:val="24"/>
        </w:rPr>
      </w:pPr>
      <w:r w:rsidRPr="006547E3">
        <w:rPr>
          <w:sz w:val="24"/>
          <w:szCs w:val="24"/>
        </w:rPr>
        <w:t>Store SOPs and infrastructure documentation in GitHub repository.</w:t>
      </w:r>
    </w:p>
    <w:p w14:paraId="72E96972" w14:textId="77777777" w:rsidR="00410398" w:rsidRDefault="00000000">
      <w:r>
        <w:rPr>
          <w:noProof/>
        </w:rPr>
        <w:lastRenderedPageBreak/>
        <w:drawing>
          <wp:inline distT="0" distB="0" distL="0" distR="0" wp14:anchorId="70778129" wp14:editId="33A306D2">
            <wp:extent cx="5303520" cy="27269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211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2748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t>Creating and Managing EBS Volumes</w:t>
      </w:r>
    </w:p>
    <w:p w14:paraId="4C12F283" w14:textId="77777777" w:rsidR="00410398" w:rsidRPr="006547E3" w:rsidRDefault="00000000">
      <w:pPr>
        <w:rPr>
          <w:sz w:val="24"/>
          <w:szCs w:val="24"/>
        </w:rPr>
      </w:pPr>
      <w:r>
        <w:br/>
      </w:r>
      <w:r w:rsidRPr="006547E3">
        <w:rPr>
          <w:sz w:val="24"/>
          <w:szCs w:val="24"/>
        </w:rPr>
        <w:t>1. Navigate to EC2 → Elastic Block Store → Volumes.</w:t>
      </w:r>
      <w:r w:rsidRPr="006547E3">
        <w:rPr>
          <w:sz w:val="24"/>
          <w:szCs w:val="24"/>
        </w:rPr>
        <w:br/>
        <w:t>2. Click Create Volume.</w:t>
      </w:r>
      <w:r w:rsidRPr="006547E3">
        <w:rPr>
          <w:sz w:val="24"/>
          <w:szCs w:val="24"/>
        </w:rPr>
        <w:br/>
        <w:t>3. Select volume type (gp3 recommended), size, and Availability Zone.</w:t>
      </w:r>
      <w:r w:rsidRPr="006547E3">
        <w:rPr>
          <w:sz w:val="24"/>
          <w:szCs w:val="24"/>
        </w:rPr>
        <w:br/>
        <w:t>4. Create the volume.</w:t>
      </w:r>
      <w:r w:rsidRPr="006547E3">
        <w:rPr>
          <w:sz w:val="24"/>
          <w:szCs w:val="24"/>
        </w:rPr>
        <w:br/>
        <w:t>5. Select the volume and choose Attach Volume.</w:t>
      </w:r>
      <w:r w:rsidRPr="006547E3">
        <w:rPr>
          <w:sz w:val="24"/>
          <w:szCs w:val="24"/>
        </w:rPr>
        <w:br/>
        <w:t>6. Select the target EC2 instance and attach.</w:t>
      </w:r>
      <w:r w:rsidRPr="006547E3">
        <w:rPr>
          <w:sz w:val="24"/>
          <w:szCs w:val="24"/>
        </w:rPr>
        <w:br/>
        <w:t>7. Login to the instance and format/mount the volume.</w:t>
      </w:r>
      <w:r w:rsidRPr="006547E3">
        <w:rPr>
          <w:sz w:val="24"/>
          <w:szCs w:val="24"/>
        </w:rPr>
        <w:br/>
      </w:r>
    </w:p>
    <w:p w14:paraId="0DEE6116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t>Creating EBS Snapshots</w:t>
      </w:r>
    </w:p>
    <w:p w14:paraId="0D0F4623" w14:textId="77777777" w:rsidR="00410398" w:rsidRPr="006547E3" w:rsidRDefault="00000000">
      <w:pPr>
        <w:rPr>
          <w:sz w:val="24"/>
          <w:szCs w:val="24"/>
        </w:rPr>
      </w:pPr>
      <w:r>
        <w:br/>
      </w:r>
      <w:r w:rsidRPr="006547E3">
        <w:rPr>
          <w:sz w:val="24"/>
          <w:szCs w:val="24"/>
        </w:rPr>
        <w:t>1. Navigate to EC2 → Elastic Block Store → Volumes.</w:t>
      </w:r>
      <w:r w:rsidRPr="006547E3">
        <w:rPr>
          <w:sz w:val="24"/>
          <w:szCs w:val="24"/>
        </w:rPr>
        <w:br/>
        <w:t>2. Select the required EBS volume.</w:t>
      </w:r>
      <w:r w:rsidRPr="006547E3">
        <w:rPr>
          <w:sz w:val="24"/>
          <w:szCs w:val="24"/>
        </w:rPr>
        <w:br/>
        <w:t>3. Actions → Create Snapshot.</w:t>
      </w:r>
      <w:r w:rsidRPr="006547E3">
        <w:rPr>
          <w:sz w:val="24"/>
          <w:szCs w:val="24"/>
        </w:rPr>
        <w:br/>
        <w:t>4. Provide snapshot description and tags.</w:t>
      </w:r>
      <w:r w:rsidRPr="006547E3">
        <w:rPr>
          <w:sz w:val="24"/>
          <w:szCs w:val="24"/>
        </w:rPr>
        <w:br/>
        <w:t>5. Click Create Snapshot.</w:t>
      </w:r>
      <w:r w:rsidRPr="006547E3">
        <w:rPr>
          <w:sz w:val="24"/>
          <w:szCs w:val="24"/>
        </w:rPr>
        <w:br/>
        <w:t>6. Verify snapshot status under Snapshots section.</w:t>
      </w:r>
      <w:r w:rsidRPr="006547E3">
        <w:rPr>
          <w:sz w:val="24"/>
          <w:szCs w:val="24"/>
        </w:rPr>
        <w:br/>
      </w:r>
    </w:p>
    <w:p w14:paraId="1E026896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lastRenderedPageBreak/>
        <w:t>Restoring Volume from Snapshot</w:t>
      </w:r>
    </w:p>
    <w:p w14:paraId="5D72FAFD" w14:textId="77777777" w:rsidR="00410398" w:rsidRPr="006547E3" w:rsidRDefault="00000000">
      <w:pPr>
        <w:rPr>
          <w:sz w:val="24"/>
          <w:szCs w:val="24"/>
        </w:rPr>
      </w:pPr>
      <w:r>
        <w:br/>
      </w:r>
      <w:r w:rsidRPr="006547E3">
        <w:rPr>
          <w:sz w:val="24"/>
          <w:szCs w:val="24"/>
        </w:rPr>
        <w:t>1. Open EC2 → Snapshots.</w:t>
      </w:r>
      <w:r w:rsidRPr="006547E3">
        <w:rPr>
          <w:sz w:val="24"/>
          <w:szCs w:val="24"/>
        </w:rPr>
        <w:br/>
        <w:t>2. Select the snapshot.</w:t>
      </w:r>
      <w:r w:rsidRPr="006547E3">
        <w:rPr>
          <w:sz w:val="24"/>
          <w:szCs w:val="24"/>
        </w:rPr>
        <w:br/>
        <w:t>3. Actions → Create Volume from Snapshot.</w:t>
      </w:r>
      <w:r w:rsidRPr="006547E3">
        <w:rPr>
          <w:sz w:val="24"/>
          <w:szCs w:val="24"/>
        </w:rPr>
        <w:br/>
        <w:t>4. Choose Availability Zone and volume size.</w:t>
      </w:r>
      <w:r w:rsidRPr="006547E3">
        <w:rPr>
          <w:sz w:val="24"/>
          <w:szCs w:val="24"/>
        </w:rPr>
        <w:br/>
        <w:t>5. Attach the new volume to an EC2 instance.</w:t>
      </w:r>
      <w:r w:rsidRPr="006547E3">
        <w:rPr>
          <w:sz w:val="24"/>
          <w:szCs w:val="24"/>
        </w:rPr>
        <w:br/>
      </w:r>
    </w:p>
    <w:p w14:paraId="1F13941A" w14:textId="77777777" w:rsidR="00410398" w:rsidRPr="006547E3" w:rsidRDefault="00000000">
      <w:pPr>
        <w:pStyle w:val="Heading1"/>
        <w:rPr>
          <w:sz w:val="32"/>
          <w:szCs w:val="32"/>
        </w:rPr>
      </w:pPr>
      <w:r w:rsidRPr="006547E3">
        <w:rPr>
          <w:sz w:val="32"/>
          <w:szCs w:val="32"/>
        </w:rPr>
        <w:t>Best Practices</w:t>
      </w:r>
    </w:p>
    <w:p w14:paraId="4D257B44" w14:textId="77777777" w:rsidR="00410398" w:rsidRPr="006547E3" w:rsidRDefault="00000000">
      <w:pPr>
        <w:rPr>
          <w:sz w:val="24"/>
          <w:szCs w:val="24"/>
        </w:rPr>
      </w:pPr>
      <w:r>
        <w:br/>
        <w:t xml:space="preserve">• </w:t>
      </w:r>
      <w:r w:rsidRPr="006547E3">
        <w:rPr>
          <w:sz w:val="24"/>
          <w:szCs w:val="24"/>
        </w:rPr>
        <w:t>Use least-privilege IAM permissions.</w:t>
      </w:r>
      <w:r w:rsidRPr="006547E3">
        <w:rPr>
          <w:sz w:val="24"/>
          <w:szCs w:val="24"/>
        </w:rPr>
        <w:br/>
        <w:t>• Enable regular EBS snapshot backups.</w:t>
      </w:r>
      <w:r w:rsidRPr="006547E3">
        <w:rPr>
          <w:sz w:val="24"/>
          <w:szCs w:val="24"/>
        </w:rPr>
        <w:br/>
        <w:t>• Tag all EC2 instances, volumes, and snapshots.</w:t>
      </w:r>
      <w:r w:rsidRPr="006547E3">
        <w:rPr>
          <w:sz w:val="24"/>
          <w:szCs w:val="24"/>
        </w:rPr>
        <w:br/>
        <w:t>• Restrict SSH access to trusted IP addresses.</w:t>
      </w:r>
      <w:r w:rsidRPr="006547E3">
        <w:rPr>
          <w:sz w:val="24"/>
          <w:szCs w:val="24"/>
        </w:rPr>
        <w:br/>
        <w:t>• Monitor resources using CloudWatch.</w:t>
      </w:r>
      <w:r w:rsidRPr="006547E3">
        <w:rPr>
          <w:sz w:val="24"/>
          <w:szCs w:val="24"/>
        </w:rPr>
        <w:br/>
      </w:r>
    </w:p>
    <w:sectPr w:rsidR="00410398" w:rsidRPr="00654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209541">
    <w:abstractNumId w:val="8"/>
  </w:num>
  <w:num w:numId="2" w16cid:durableId="796921236">
    <w:abstractNumId w:val="6"/>
  </w:num>
  <w:num w:numId="3" w16cid:durableId="388310132">
    <w:abstractNumId w:val="5"/>
  </w:num>
  <w:num w:numId="4" w16cid:durableId="2064059237">
    <w:abstractNumId w:val="4"/>
  </w:num>
  <w:num w:numId="5" w16cid:durableId="1121387756">
    <w:abstractNumId w:val="7"/>
  </w:num>
  <w:num w:numId="6" w16cid:durableId="166291006">
    <w:abstractNumId w:val="3"/>
  </w:num>
  <w:num w:numId="7" w16cid:durableId="401637067">
    <w:abstractNumId w:val="2"/>
  </w:num>
  <w:num w:numId="8" w16cid:durableId="823006882">
    <w:abstractNumId w:val="1"/>
  </w:num>
  <w:num w:numId="9" w16cid:durableId="191758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CD9"/>
    <w:rsid w:val="0015074B"/>
    <w:rsid w:val="0029639D"/>
    <w:rsid w:val="00326F90"/>
    <w:rsid w:val="00410398"/>
    <w:rsid w:val="00443E20"/>
    <w:rsid w:val="006547E3"/>
    <w:rsid w:val="009F28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EB4C3"/>
  <w14:defaultImageDpi w14:val="300"/>
  <w15:docId w15:val="{4E433E0D-67C0-4C6E-8C91-C5EFE3EF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TARANG UPADHYAY</cp:lastModifiedBy>
  <cp:revision>5</cp:revision>
  <dcterms:created xsi:type="dcterms:W3CDTF">2013-12-23T23:15:00Z</dcterms:created>
  <dcterms:modified xsi:type="dcterms:W3CDTF">2026-06-09T06:21:00Z</dcterms:modified>
  <cp:category/>
</cp:coreProperties>
</file>